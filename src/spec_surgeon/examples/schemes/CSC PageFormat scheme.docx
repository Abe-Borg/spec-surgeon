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 PAGEFORMAT NUMBERING SCHEME (BUILT IN)</w:t>
      </w:r>
    </w:p>
    <w:p>
      <w:pPr>
        <w:pStyle w:val="PageFormatPart"/>
      </w:pPr>
      <w:r>
        <w:t>GENERAL</w:t>
      </w:r>
    </w:p>
    <w:p>
      <w:pPr>
        <w:pStyle w:val="PageFormatArticle"/>
      </w:pPr>
      <w:r>
        <w:t>SUMMARY</w:t>
      </w:r>
    </w:p>
    <w:p>
      <w:pPr>
        <w:pStyle w:val="PageFormatLevel3"/>
      </w:pPr>
      <w:r>
        <w:t>A paragraph of the article.</w:t>
      </w:r>
    </w:p>
    <w:p>
      <w:pPr>
        <w:pStyle w:val="PageFormatLevel4"/>
      </w:pPr>
      <w:r>
        <w:t>A subparagraph.</w:t>
      </w:r>
    </w:p>
    <w:p>
      <w:pPr>
        <w:pStyle w:val="PageFormatLevel5"/>
      </w:pPr>
      <w:r>
        <w:t>The fifth level.</w:t>
      </w:r>
    </w:p>
    <w:p>
      <w:pPr>
        <w:pStyle w:val="PageFormatLevel6"/>
      </w:pPr>
      <w:r>
        <w:t>The sixth level.</w:t>
      </w:r>
    </w:p>
    <w:p>
      <w:pPr>
        <w:pStyle w:val="PageFormatLevel7"/>
      </w:pPr>
      <w:r>
        <w:t>The seventh level.</w:t>
      </w:r>
    </w:p>
    <w:p>
      <w:pPr>
        <w:pStyle w:val="PageFormatLevel8"/>
      </w:pPr>
      <w:r>
        <w:t>The eighth level.</w:t>
      </w:r>
    </w:p>
    <w:p>
      <w:pPr>
        <w:pStyle w:val="PageFormatLevel9"/>
      </w:pPr>
      <w:r>
        <w:t>The ninth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>
    <w:nsid w:val="6B6B0040"/>
    <w:multiLevelType w:val="multilevel"/>
    <w:lvl w:ilvl="0">
      <w:start w:val="1"/>
      <w:numFmt w:val="decimal"/>
      <w:pStyle w:val="PageFormatPart"/>
      <w:lvlText w:val="PART %1"/>
      <w:lvlJc w:val="left"/>
      <w:pPr>
        <w:ind w:left="0" w:hanging="0"/>
      </w:pPr>
    </w:lvl>
    <w:lvl w:ilvl="1">
      <w:start w:val="1"/>
      <w:numFmt w:val="decimal"/>
      <w:pStyle w:val="PageFormatArticle"/>
      <w:lvlText w:val="%1.%2"/>
      <w:lvlJc w:val="left"/>
      <w:pPr>
        <w:ind w:left="720" w:hanging="720"/>
      </w:pPr>
    </w:lvl>
    <w:lvl w:ilvl="2">
      <w:start w:val="1"/>
      <w:numFmt w:val="decimal"/>
      <w:pStyle w:val="PageFormatLevel3"/>
      <w:lvlText w:val=".%3"/>
      <w:lvlJc w:val="left"/>
      <w:pPr>
        <w:ind w:left="1440" w:hanging="720"/>
      </w:pPr>
    </w:lvl>
    <w:lvl w:ilvl="3">
      <w:start w:val="1"/>
      <w:numFmt w:val="decimal"/>
      <w:pStyle w:val="PageFormatLevel4"/>
      <w:lvlText w:val=".%4"/>
      <w:lvlJc w:val="left"/>
      <w:pPr>
        <w:ind w:left="2160" w:hanging="720"/>
      </w:pPr>
    </w:lvl>
    <w:lvl w:ilvl="4">
      <w:start w:val="1"/>
      <w:numFmt w:val="decimal"/>
      <w:pStyle w:val="PageFormatLevel5"/>
      <w:lvlText w:val=".%5"/>
      <w:lvlJc w:val="left"/>
      <w:pPr>
        <w:ind w:left="2880" w:hanging="720"/>
      </w:pPr>
    </w:lvl>
    <w:lvl w:ilvl="5">
      <w:start w:val="1"/>
      <w:numFmt w:val="decimal"/>
      <w:pStyle w:val="PageFormatLevel6"/>
      <w:lvlText w:val=".%6"/>
      <w:lvlJc w:val="left"/>
      <w:pPr>
        <w:ind w:left="3600" w:hanging="720"/>
      </w:pPr>
    </w:lvl>
    <w:lvl w:ilvl="6">
      <w:start w:val="1"/>
      <w:numFmt w:val="decimal"/>
      <w:pStyle w:val="PageFormatLevel7"/>
      <w:lvlText w:val=".%7"/>
      <w:lvlJc w:val="left"/>
      <w:pPr>
        <w:ind w:left="4320" w:hanging="720"/>
      </w:pPr>
    </w:lvl>
    <w:lvl w:ilvl="7">
      <w:start w:val="1"/>
      <w:numFmt w:val="decimal"/>
      <w:pStyle w:val="PageFormatLevel8"/>
      <w:lvlText w:val=".%8"/>
      <w:lvlJc w:val="left"/>
      <w:pPr>
        <w:ind w:left="5040" w:hanging="720"/>
      </w:pPr>
    </w:lvl>
    <w:lvl w:ilvl="8">
      <w:start w:val="1"/>
      <w:numFmt w:val="decimal"/>
      <w:pStyle w:val="PageFormatLevel9"/>
      <w:lvlText w:val=".%9"/>
      <w:lvlJc w:val="left"/>
      <w:pPr>
        <w:ind w:left="576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FormatPart">
    <w:name w:val="PageFormat Part"/>
    <w:basedOn w:val="Normal"/>
    <w:next w:val="PageFormatArticle"/>
    <w:qFormat/>
    <w:pPr>
      <w:numPr>
        <w:ilvl w:val="0"/>
        <w:numId w:val="40"/>
      </w:numPr>
      <w:spacing w:before="240" w:after="120"/>
    </w:pPr>
  </w:style>
  <w:style w:type="paragraph" w:customStyle="1" w:styleId="PageFormatArticle">
    <w:name w:val="PageFormat Article"/>
    <w:basedOn w:val="Normal"/>
    <w:next w:val="PageFormatLevel3"/>
    <w:qFormat/>
    <w:pPr>
      <w:numPr>
        <w:ilvl w:val="1"/>
        <w:numId w:val="40"/>
      </w:numPr>
      <w:spacing w:before="240" w:after="120"/>
    </w:pPr>
  </w:style>
  <w:style w:type="paragraph" w:customStyle="1" w:styleId="PageFormatLevel3">
    <w:name w:val="PageFormat Level 3"/>
    <w:basedOn w:val="Normal"/>
    <w:next w:val="PageFormatLevel4"/>
    <w:qFormat/>
    <w:pPr>
      <w:numPr>
        <w:ilvl w:val="2"/>
        <w:numId w:val="40"/>
      </w:numPr>
      <w:spacing w:before="0" w:after="120"/>
    </w:pPr>
  </w:style>
  <w:style w:type="paragraph" w:customStyle="1" w:styleId="PageFormatLevel4">
    <w:name w:val="PageFormat Level 4"/>
    <w:basedOn w:val="Normal"/>
    <w:next w:val="PageFormatLevel5"/>
    <w:qFormat/>
    <w:pPr>
      <w:numPr>
        <w:ilvl w:val="3"/>
        <w:numId w:val="40"/>
      </w:numPr>
      <w:spacing w:before="0" w:after="120"/>
    </w:pPr>
  </w:style>
  <w:style w:type="paragraph" w:customStyle="1" w:styleId="PageFormatLevel5">
    <w:name w:val="PageFormat Level 5"/>
    <w:basedOn w:val="Normal"/>
    <w:next w:val="PageFormatLevel6"/>
    <w:qFormat/>
    <w:pPr>
      <w:numPr>
        <w:ilvl w:val="4"/>
        <w:numId w:val="40"/>
      </w:numPr>
      <w:spacing w:before="0" w:after="120"/>
    </w:pPr>
  </w:style>
  <w:style w:type="paragraph" w:customStyle="1" w:styleId="PageFormatLevel6">
    <w:name w:val="PageFormat Level 6"/>
    <w:basedOn w:val="Normal"/>
    <w:next w:val="PageFormatLevel7"/>
    <w:qFormat/>
    <w:pPr>
      <w:numPr>
        <w:ilvl w:val="5"/>
        <w:numId w:val="40"/>
      </w:numPr>
      <w:spacing w:before="0" w:after="120"/>
    </w:pPr>
  </w:style>
  <w:style w:type="paragraph" w:customStyle="1" w:styleId="PageFormatLevel7">
    <w:name w:val="PageFormat Level 7"/>
    <w:basedOn w:val="Normal"/>
    <w:next w:val="PageFormatLevel8"/>
    <w:qFormat/>
    <w:pPr>
      <w:numPr>
        <w:ilvl w:val="6"/>
        <w:numId w:val="40"/>
      </w:numPr>
      <w:spacing w:before="0" w:after="120"/>
    </w:pPr>
  </w:style>
  <w:style w:type="paragraph" w:customStyle="1" w:styleId="PageFormatLevel8">
    <w:name w:val="PageFormat Level 8"/>
    <w:basedOn w:val="Normal"/>
    <w:next w:val="PageFormatLevel9"/>
    <w:qFormat/>
    <w:pPr>
      <w:numPr>
        <w:ilvl w:val="7"/>
        <w:numId w:val="40"/>
      </w:numPr>
      <w:spacing w:before="0" w:after="120"/>
    </w:pPr>
  </w:style>
  <w:style w:type="paragraph" w:customStyle="1" w:styleId="PageFormatLevel9">
    <w:name w:val="PageFormat Level 9"/>
    <w:basedOn w:val="Normal"/>
    <w:qFormat/>
    <w:pPr>
      <w:numPr>
        <w:ilvl w:val="8"/>
        <w:numId w:val="40"/>
      </w:numPr>
      <w:spacing w:before="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