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08 71 00</w:t>
      </w:r>
    </w:p>
    <w:p>
      <w:r>
        <w:t>DOOR HARDWARE</w:t>
      </w:r>
    </w:p>
    <w:p>
      <w:r>
        <w:t>PART 1 - GENERAL</w:t>
      </w:r>
    </w:p>
    <w:p>
      <w:r>
        <w:t>1.1</w:t>
        <w:tab/>
        <w:t>SUMMARY</w:t>
      </w:r>
    </w:p>
    <w:p>
      <w:r>
        <w:t>A.</w:t>
        <w:tab/>
        <w:t>Section includes door hardware for swinging doors.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DOOR HARDWARE</w:t>
      <w:tab/>
      <w:t xml:space="preserve">08 71 00 -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ARCHITECTS</w:t>
      <w:tab/>
      <w:t>AVC11 DATA CENTER – 100% CONSTRUCTION DOCUMENTS</w:t>
    </w:r>
  </w:p>
  <w:p>
    <w:r>
      <w:t xml:space="preserve">SECTION 08 71 00 – </w:t>
    </w:r>
    <w:r>
      <w:t>DOOR HARDWARE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