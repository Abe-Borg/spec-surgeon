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XX XX XX</w:t>
      </w:r>
    </w:p>
    <w:p>
      <w:r>
        <w:t>SECTION TITLE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PART 1 - GENERAL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SECTION </w:t>
    </w:r>
    <w:r>
      <w:rPr>
        <w:highlight w:val="yellow"/>
      </w:rPr>
      <w:t>XX</w:t>
    </w:r>
    <w:r>
      <w:rPr>
        <w:highlight w:val="yellow"/>
      </w:rPr>
      <w:t xml:space="preserve"> XX</w:t>
    </w:r>
    <w:r>
      <w:rPr>
        <w:highlight w:val="yellow"/>
      </w:rPr>
      <w:t xml:space="preserve"> XX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{{SECTION_NUMBER}}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t>© Owner</w:t>
          </w:r>
        </w:p>
      </w:tc>
      <w:tc>
        <w:tcPr>
          <w:tcW w:type="dxa" w:w="4680"/>
        </w:tcPr>
        <w:p>
          <w:r>
            <w:t>{{SECTION_NUMBER}}</w:t>
          </w:r>
        </w:p>
      </w:tc>
    </w:tr>
  </w:tbl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680"/>
        <w:tab w:val="right" w:pos="9360"/>
      </w:tabs>
    </w:pPr>
    <w:r>
      <w:t>MICROSOFT — AVC11 DATA CENTER</w:t>
    </w:r>
    <w:r>
      <w:tab/>
    </w:r>
    <w:r>
      <w:rPr>
        <w:rStyle w:val="HFStamp"/>
        <w:highlight w:val="yellow"/>
      </w:rPr>
      <w:t>ISSUED FOR PERMIT</w:t>
    </w:r>
  </w:p>
  <w:p>
    <w:r>
      <w:drawing>
        <wp:inline xmlns:a="http://schemas.openxmlformats.org/drawingml/2006/main" xmlns:pic="http://schemas.openxmlformats.org/drawingml/2006/picture">
          <wp:extent cx="177800" cy="177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{{SECTION_</w:t>
    </w:r>
    <w:r>
      <w:t>NUMBER}}</w:t>
    </w:r>
    <w:r>
      <w:t xml:space="preserve"> – {{SECTION_TITLE}}</w:t>
    </w:r>
    <w:r>
      <w:tab/>
    </w:r>
    <w:r>
      <w:rPr>
        <w:rStyle w:val="HFStamp"/>
        <w:highlight w:val="yellow"/>
      </w:rPr>
      <w:t>ISSUED FOR PERMIT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12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FStamp">
    <w:name w:val="HFStamp"/>
    <w:rPr>
      <w:rFonts w:ascii="Arial Narrow" w:hAnsi="Arial Narrow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