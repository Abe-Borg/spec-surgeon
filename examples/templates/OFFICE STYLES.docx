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STYLES</w:t>
      </w:r>
    </w:p>
    <w:p>
      <w:pPr>
        <w:pStyle w:val="PRT"/>
      </w:pPr>
      <w:r>
        <w:t>GENERAL</w:t>
      </w:r>
    </w:p>
    <w:p>
      <w:pPr>
        <w:pStyle w:val="ART"/>
      </w:pPr>
      <w:r>
        <w:t>SUMMARY</w:t>
      </w:r>
    </w:p>
    <w:p>
      <w:pPr>
        <w:pStyle w:val="PR1"/>
      </w:pPr>
      <w:r>
        <w:t>Item</w:t>
      </w:r>
    </w:p>
    <w:p>
      <w:pPr>
        <w:pStyle w:val="PR2"/>
      </w:pPr>
      <w:r>
        <w:t>Sub item</w:t>
      </w:r>
    </w:p>
    <w:p>
      <w:pPr>
        <w:pStyle w:val="SpecNote"/>
      </w:pPr>
      <w:r>
        <w:t>A note.</w:t>
      </w:r>
    </w:p>
    <w:p>
      <w:pPr>
        <w:pStyle w:val="CMT"/>
      </w:pPr>
      <w:r>
        <w:t>A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A2B3C4D"/>
    <w:multiLevelType w:val="multilevel"/>
    <w:lvl w:ilvl="0">
      <w:start w:val="1"/>
      <w:numFmt w:val="decimal"/>
      <w:pStyle w:val="PRT"/>
      <w:lvlText w:val="PART %1 -"/>
      <w:lvlJc w:val="left"/>
      <w:pPr>
        <w:ind w:left="0" w:hanging="720"/>
      </w:pPr>
    </w:lvl>
    <w:lvl w:ilvl="1">
      <w:start w:val="1"/>
      <w:numFmt w:val="decimal"/>
      <w:pStyle w:val="ART"/>
      <w:lvlText w:val="%1.%2"/>
      <w:lvlJc w:val="left"/>
      <w:pPr>
        <w:ind w:left="720" w:hanging="720"/>
      </w:pPr>
    </w:lvl>
    <w:lvl w:ilvl="2">
      <w:start w:val="1"/>
      <w:numFmt w:val="upperLetter"/>
      <w:pStyle w:val="PR1"/>
      <w:lvlText w:val="%3."/>
      <w:lvlJc w:val="left"/>
      <w:pPr>
        <w:ind w:left="1440" w:hanging="720"/>
      </w:pPr>
    </w:lvl>
    <w:lvl w:ilvl="3">
      <w:start w:val="1"/>
      <w:numFmt w:val="decimal"/>
      <w:pStyle w:val="PR2"/>
      <w:lvlText w:val="%4."/>
      <w:lvlJc w:val="left"/>
      <w:pPr>
        <w:ind w:left="2160" w:hanging="720"/>
      </w:pPr>
    </w:lvl>
  </w:abstractNum>
  <w:abstractNum w:abstractNumId="11">
    <w:multiLevelType w:val="singleLevel"/>
    <w:lvl w:ilvl="0">
      <w:start w:val="1"/>
      <w:numFmt w:val="bullet"/>
      <w:lvlText w:val=""/>
      <w:lvlPicBulletId w:val="0"/>
      <w:lvlJc w:val="left"/>
    </w:lvl>
  </w:abstractNum>
  <w:abstractNum w:abstractNumId="12">
    <w:multiLevelType w:val="multilevel"/>
    <w:numStyleLink w:val="NoList"/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T">
    <w:name w:val="PRT"/>
    <w:basedOn w:val="Normal"/>
    <w:next w:val="ART"/>
    <w:link w:val="PRTChar"/>
    <w:qFormat/>
    <w:pPr>
      <w:numPr>
        <w:ilvl w:val="0"/>
        <w:numId w:val="10"/>
      </w:numPr>
      <w:spacing w:before="120" w:after="0"/>
    </w:pPr>
    <w:rPr>
      <w:caps/>
    </w:rPr>
  </w:style>
  <w:style w:type="paragraph" w:customStyle="1" w:styleId="ART">
    <w:name w:val="ART"/>
    <w:basedOn w:val="Normal"/>
    <w:next w:val="PR1"/>
    <w:qFormat/>
    <w:pPr>
      <w:numPr>
        <w:ilvl w:val="1"/>
        <w:numId w:val="10"/>
      </w:numPr>
      <w:spacing w:before="120" w:after="0"/>
    </w:pPr>
    <w:rPr>
      <w:b/>
    </w:rPr>
  </w:style>
  <w:style w:type="paragraph" w:customStyle="1" w:styleId="PR1">
    <w:name w:val="PR1"/>
    <w:basedOn w:val="Normal"/>
    <w:qFormat/>
    <w:pPr>
      <w:numPr>
        <w:ilvl w:val="2"/>
        <w:numId w:val="10"/>
      </w:numPr>
      <w:spacing w:before="120" w:after="0"/>
    </w:pPr>
  </w:style>
  <w:style w:type="paragraph" w:customStyle="1" w:styleId="PR2">
    <w:name w:val="PR2"/>
    <w:basedOn w:val="PR1"/>
    <w:qFormat/>
    <w:pPr>
      <w:numPr>
        <w:ilvl w:val="3"/>
        <w:numId w:val="10"/>
      </w:numPr>
      <w:spacing w:before="120" w:after="0"/>
    </w:pPr>
  </w:style>
  <w:style w:type="character" w:customStyle="1" w:styleId="PRTChar">
    <w:name w:val="PRT Char"/>
    <w:basedOn w:val="DefaultParagraphFont"/>
    <w:link w:val="PRT"/>
    <w:rPr>
      <w:caps/>
    </w:rPr>
  </w:style>
  <w:style w:type="paragraph" w:customStyle="1" w:styleId="SpecNote">
    <w:name w:val="Spec Not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/>
    </w:pPr>
  </w:style>
  <w:style w:type="paragraph" w:customStyle="1" w:styleId="CMTBase">
    <w:name w:val="CMT Base"/>
    <w:basedOn w:val="Normal"/>
    <w:rPr>
      <w:color w:val="0000FF"/>
    </w:rPr>
  </w:style>
  <w:style w:type="paragraph" w:customStyle="1" w:styleId="CMT">
    <w:name w:val="CMT"/>
    <w:basedOn w:val="CMTBase"/>
    <w:rPr>
      <w:i/>
    </w:rPr>
  </w:style>
  <w:style w:type="paragraph" w:customStyle="1" w:styleId="MyBody">
    <w:name w:val="Body Text"/>
    <w:basedOn w:val="Normal"/>
  </w:style>
  <w:style w:type="paragraph" w:customStyle="1" w:styleId="PicList">
    <w:name w:val="Pic List"/>
    <w:basedOn w:val="Normal"/>
    <w:pPr>
      <w:numPr>
        <w:numId w:val="11"/>
      </w:numPr>
    </w:pPr>
  </w:style>
  <w:style w:type="paragraph" w:customStyle="1" w:styleId="LinkList">
    <w:name w:val="Link List"/>
    <w:basedOn w:val="Normal"/>
    <w:pPr>
      <w:numPr>
        <w:numId w:val="12"/>
      </w:numPr>
    </w:pPr>
  </w:style>
  <w:style w:type="table" w:customStyle="1" w:styleId="TblMine">
    <w:name w:val="Tbl Mine"/>
    <w:basedOn w:val="TableNormal"/>
    <w:tblPr>
      <w:tblBorders>
        <w:bottom w:val="single" w:sz="8" w:space="0" w:color="auto"/>
      </w:tblBorders>
    </w:tblPr>
  </w:style>
  <w:style w:type="character" w:customStyle="1" w:styleId="CharMine">
    <w:name w:val="Char Mine"/>
    <w:basedOn w:val="DefaultParagraphFont"/>
    <w:rPr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