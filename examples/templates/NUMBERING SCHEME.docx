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NUMBERING SCHEME</w:t>
      </w:r>
    </w:p>
    <w:p>
      <w:pPr>
        <w:pStyle w:val="PRT"/>
      </w:pPr>
      <w:r>
        <w:t>GENERAL</w:t>
      </w:r>
    </w:p>
    <w:p>
      <w:pPr>
        <w:pStyle w:val="ART"/>
      </w:pPr>
      <w:r>
        <w:t>SUMMARY</w:t>
      </w:r>
    </w:p>
    <w:p>
      <w:pPr>
        <w:pStyle w:val="PR1"/>
      </w:pPr>
      <w:r>
        <w:t>Paragraph.</w:t>
      </w:r>
    </w:p>
    <w:p>
      <w:pPr>
        <w:pStyle w:val="PR2"/>
      </w:pPr>
      <w:r>
        <w:t>Subparagraph.</w:t>
      </w:r>
    </w:p>
    <w:p>
      <w:pPr>
        <w:pStyle w:val="PR3"/>
      </w:pPr>
      <w:r>
        <w:t>Sub-subparagraph.</w:t>
      </w:r>
    </w:p>
    <w:p>
      <w:pPr>
        <w:pStyle w:val="PR3"/>
      </w:pPr>
      <w:r>
        <w:t>Second sub-subparagraph.</w:t>
      </w:r>
    </w:p>
    <w:p>
      <w:pPr>
        <w:pStyle w:val="PR2"/>
      </w:pPr>
      <w:r>
        <w:t>Second subparagraph.</w:t>
      </w:r>
    </w:p>
    <w:p>
      <w:pPr>
        <w:pStyle w:val="PR1"/>
      </w:pPr>
      <w:r>
        <w:t>Second paragraph.</w:t>
      </w:r>
    </w:p>
    <w:p>
      <w:pPr>
        <w:pStyle w:val="ART"/>
      </w:pPr>
      <w:r>
        <w:t>SECOND ARTICLE</w:t>
      </w:r>
    </w:p>
    <w:p>
      <w:pPr>
        <w:pStyle w:val="PRT"/>
      </w:pPr>
      <w:r>
        <w:t>PRODUCTS</w:t>
      </w:r>
    </w:p>
    <w:p>
      <w:pPr>
        <w:pStyle w:val="ART"/>
      </w:pPr>
      <w:r>
        <w:t>MATERIALS</w:t>
      </w:r>
    </w:p>
    <w:p>
      <w:pPr>
        <w:pStyle w:val="PR1"/>
      </w:pPr>
      <w:r>
        <w:t>Paragraph under part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6B6B0010"/>
    <w:multiLevelType w:val="multilevel"/>
    <w:lvl w:ilvl="0">
      <w:start w:val="1"/>
      <w:numFmt w:val="decimal"/>
      <w:pStyle w:val="PRT"/>
      <w:suff w:val="space"/>
      <w:lvlText w:val="PART %1 -"/>
      <w:lvlJc w:val="left"/>
      <w:pPr>
        <w:ind w:left="0" w:firstLine="0"/>
      </w:pPr>
    </w:lvl>
    <w:lvl w:ilvl="1">
      <w:start w:val="1"/>
      <w:numFmt w:val="decimal"/>
      <w:pStyle w:val="ART"/>
      <w:lvlText w:val="%1.%2"/>
      <w:lvlJc w:val="left"/>
      <w:pPr>
        <w:ind w:left="720" w:hanging="720"/>
      </w:pPr>
    </w:lvl>
    <w:lvl w:ilvl="2">
      <w:start w:val="1"/>
      <w:numFmt w:val="upperLetter"/>
      <w:pStyle w:val="PR1"/>
      <w:lvlText w:val="%3."/>
      <w:lvlJc w:val="left"/>
      <w:pPr>
        <w:ind w:left="1440" w:hanging="720"/>
      </w:pPr>
    </w:lvl>
    <w:lvl w:ilvl="3">
      <w:start w:val="1"/>
      <w:numFmt w:val="decimal"/>
      <w:pStyle w:val="PR2"/>
      <w:lvlText w:val="%4."/>
      <w:lvlJc w:val="left"/>
      <w:pPr>
        <w:ind w:left="2160" w:hanging="720"/>
      </w:pPr>
    </w:lvl>
    <w:lvl w:ilvl="4">
      <w:start w:val="1"/>
      <w:numFmt w:val="lowerLetter"/>
      <w:pStyle w:val="PR3"/>
      <w:lvlText w:val="%5."/>
      <w:lvlJc w:val="left"/>
      <w:pPr>
        <w:ind w:left="2880" w:hanging="7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T">
    <w:name w:val="PRT"/>
    <w:basedOn w:val="Normal"/>
    <w:next w:val="ART"/>
    <w:qFormat/>
    <w:pPr>
      <w:keepNext/>
      <w:numPr>
        <w:ilvl w:val="0"/>
        <w:numId w:val="10"/>
      </w:numPr>
      <w:spacing w:before="120" w:after="0"/>
    </w:pPr>
    <w:rPr>
      <w:b/>
      <w:caps/>
    </w:rPr>
  </w:style>
  <w:style w:type="paragraph" w:customStyle="1" w:styleId="ART">
    <w:name w:val="ART"/>
    <w:basedOn w:val="Normal"/>
    <w:next w:val="PR1"/>
    <w:qFormat/>
    <w:pPr>
      <w:keepNext/>
      <w:numPr>
        <w:ilvl w:val="1"/>
        <w:numId w:val="10"/>
      </w:numPr>
      <w:spacing w:before="120" w:after="0"/>
    </w:pPr>
    <w:rPr>
      <w:b/>
    </w:rPr>
  </w:style>
  <w:style w:type="paragraph" w:customStyle="1" w:styleId="PR1">
    <w:name w:val="PR1"/>
    <w:basedOn w:val="Normal"/>
    <w:next w:val="PR2"/>
    <w:qFormat/>
    <w:pPr>
      <w:numPr>
        <w:ilvl w:val="2"/>
        <w:numId w:val="10"/>
      </w:numPr>
      <w:spacing w:before="120" w:after="0"/>
    </w:pPr>
  </w:style>
  <w:style w:type="paragraph" w:customStyle="1" w:styleId="PR2">
    <w:name w:val="PR2"/>
    <w:basedOn w:val="Normal"/>
    <w:next w:val="PR3"/>
    <w:qFormat/>
    <w:pPr>
      <w:numPr>
        <w:ilvl w:val="3"/>
        <w:numId w:val="10"/>
      </w:numPr>
      <w:spacing w:before="120" w:after="0"/>
    </w:pPr>
  </w:style>
  <w:style w:type="paragraph" w:customStyle="1" w:styleId="PR3">
    <w:name w:val="PR3"/>
    <w:basedOn w:val="Normal"/>
    <w:qFormat/>
    <w:pPr>
      <w:numPr>
        <w:ilvl w:val="4"/>
        <w:numId w:val="10"/>
      </w:numPr>
      <w:spacing w:before="120" w:after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